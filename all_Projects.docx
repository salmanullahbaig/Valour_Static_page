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McEliece Crypto</w:t>
      </w:r>
    </w:p>
    <w:p>
      <w:r>
        <w:t>Developed a complete implementation of the McEliece Cryptosystem in Python using Goppa codes for error correction. The system includes key generation, encryption, and decryption functionalities implemented without relying on high-level cryptographic libraries. The project was fully commented and included a written explanation for usability and understanding.</w:t>
      </w:r>
    </w:p>
    <w:p>
      <w:r>
        <w:t>Link: https://www.freelancer.com/projects/python/McEliece-Crypto/details</w:t>
      </w:r>
    </w:p>
    <w:p>
      <w:r>
        <w:t>Skills: Python, Cryptography, Goppa Codes, Sympy, Numpy, Mathematics</w:t>
      </w:r>
    </w:p>
    <w:p/>
    <w:p>
      <w:pPr>
        <w:pStyle w:val="Heading1"/>
      </w:pPr>
      <w:r>
        <w:t>Python Coding for Website</w:t>
      </w:r>
    </w:p>
    <w:p>
      <w:r>
        <w:t>Developed a social interaction website similar to Facebook/MySpace using Python. The website included core social features like profile creation, posts, and messaging. Worked under NDA and IP agreement with secure coding practices, ensuring data safety and performance optimization.</w:t>
      </w:r>
    </w:p>
    <w:p>
      <w:r>
        <w:t>Link: https://www.freelancer.com/projects/python/Python-coding-for-website/details</w:t>
      </w:r>
    </w:p>
    <w:p>
      <w:r>
        <w:t>Skills: Python, Django, Web Development, Database Design, Security, HTML, CSS, JavaScript</w:t>
      </w:r>
    </w:p>
    <w:p/>
    <w:p>
      <w:pPr>
        <w:pStyle w:val="Heading1"/>
      </w:pPr>
      <w:r>
        <w:t>Building a Stock Market Prediction using Machine Learning</w:t>
      </w:r>
    </w:p>
    <w:p>
      <w:r>
        <w:t>Developed a stock market prediction model using previous data, historical trends, and technical indicators. The model predicts buy/sell signals using AI and machine learning techniques. Future scope includes building a user-facing web application for market trend predictions.</w:t>
      </w:r>
    </w:p>
    <w:p>
      <w:r>
        <w:t>Link: N/A</w:t>
      </w:r>
    </w:p>
    <w:p>
      <w:r>
        <w:t>Skills: Python, Machine Learning, Data Analysis, Technical Indicators, Pandas, Scikit-learn</w:t>
      </w:r>
    </w:p>
    <w:p/>
    <w:p>
      <w:pPr>
        <w:pStyle w:val="Heading1"/>
      </w:pPr>
      <w:r>
        <w:t>Valour.AI</w:t>
      </w:r>
    </w:p>
    <w:p>
      <w:r>
        <w:t>Created Valour.AI — an AI-based trading platform that served over 6,000 users. The platform provided automated crypto trading strategies, risk management tools, and profitable results for over two years. At its peak, it achieved a 30% monthly profit with a maximum drawdown of 9%.</w:t>
      </w:r>
    </w:p>
    <w:p>
      <w:r>
        <w:t>Link: N/A</w:t>
      </w:r>
    </w:p>
    <w:p>
      <w:r>
        <w:t>Skills: Python, AI, Trading Algorithms, Crypto, Data Science, Automation, Risk Management</w:t>
      </w:r>
    </w:p>
    <w:p/>
    <w:p>
      <w:pPr>
        <w:pStyle w:val="Heading1"/>
      </w:pPr>
      <w:r>
        <w:t>Crypto Profit Shield</w:t>
      </w:r>
    </w:p>
    <w:p>
      <w:r>
        <w:t>Developed CryptoProfitShield — a web-based risk management system for traders. The system helps users manage position sizing, stop-loss, and take-profit levels to minimize losses and maximize profitability.</w:t>
      </w:r>
    </w:p>
    <w:p>
      <w:r>
        <w:t>Link: https://cryptoprofitshield.com/</w:t>
      </w:r>
    </w:p>
    <w:p>
      <w:r>
        <w:t>Skills: Python, Django, Web Development, Risk Management, Trading, API Integration</w:t>
      </w:r>
    </w:p>
    <w:p/>
    <w:p>
      <w:pPr>
        <w:pStyle w:val="Heading1"/>
      </w:pPr>
      <w:r>
        <w:t>Market Alpha Quest</w:t>
      </w:r>
    </w:p>
    <w:p>
      <w:r>
        <w:t>Created MarketAlphaQuest — a web application designed for advanced market analytics and trend tracking. It provides users with AI-based insights, technical indicators, and predictive models for market movement.</w:t>
      </w:r>
    </w:p>
    <w:p>
      <w:r>
        <w:t>Link: https://marketalphaquest.com/home</w:t>
      </w:r>
    </w:p>
    <w:p>
      <w:r>
        <w:t>Skills: Python, Django, AI, Machine Learning, Financial Data Analysis, Web Development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